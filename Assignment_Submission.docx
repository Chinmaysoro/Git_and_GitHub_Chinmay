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EE88" w14:textId="77777777" w:rsidR="00467B0C" w:rsidRDefault="00000000">
      <w:pPr>
        <w:pStyle w:val="Heading2"/>
      </w:pPr>
      <w:r>
        <w:t>What this project does</w:t>
      </w:r>
    </w:p>
    <w:p w14:paraId="5D1DB7B0" w14:textId="150CE1A4" w:rsidR="00467B0C" w:rsidRDefault="00000000">
      <w:r>
        <w:t xml:space="preserve">I built a small Flask app with two parts. First, a </w:t>
      </w:r>
      <w:r w:rsidR="00435E3F">
        <w:t>/</w:t>
      </w:r>
      <w:proofErr w:type="spellStart"/>
      <w:r>
        <w:t>api</w:t>
      </w:r>
      <w:proofErr w:type="spellEnd"/>
      <w:r>
        <w:t xml:space="preserve"> route that reads a list of items from a data.json file on the server and returns it as JSON. Second, a form on the home page where a user can enter their name, email and a message. When the form is submitted, the data gets inserted into a MongoDB Atlas database. If it saves successfully, the user is redirected to a separate page that says "Data submitted successfully". If something goes wrong (like a missing field or a database error), the same form page is shown again with the error message, instead of redirecting.</w:t>
      </w:r>
    </w:p>
    <w:p w14:paraId="581CC46F" w14:textId="77777777" w:rsidR="00467B0C" w:rsidRDefault="00000000">
      <w:pPr>
        <w:pStyle w:val="Heading2"/>
      </w:pPr>
      <w:r>
        <w:t>How I ran it</w:t>
      </w:r>
    </w:p>
    <w:p w14:paraId="62A8CCEF" w14:textId="77777777" w:rsidR="00467B0C" w:rsidRDefault="00000000">
      <w:r>
        <w:t>1. Installed the requirements with: pip install -r requirements.txt</w:t>
      </w:r>
    </w:p>
    <w:p w14:paraId="00CADB46" w14:textId="77777777" w:rsidR="00467B0C" w:rsidRDefault="00000000">
      <w:r>
        <w:t>2. Added my MongoDB Atlas connection string to a .env file (MONGO_URI and MONGO_DB_NAME).</w:t>
      </w:r>
    </w:p>
    <w:p w14:paraId="014AB5DF" w14:textId="77777777" w:rsidR="00467B0C" w:rsidRDefault="00000000">
      <w:r>
        <w:t>3. Started the server with: python app.py</w:t>
      </w:r>
    </w:p>
    <w:p w14:paraId="2A2FCA49" w14:textId="77777777" w:rsidR="00467B0C" w:rsidRDefault="00000000">
      <w:r>
        <w:t>4. Opened http://127.0.0.1:5000/ in the browser to use the form, and http://127.0.0.1:5000/api to check the JSON list.</w:t>
      </w:r>
    </w:p>
    <w:p w14:paraId="4E84D78F" w14:textId="2A39154A" w:rsidR="00467B0C" w:rsidRDefault="00467B0C"/>
    <w:sectPr w:rsidR="00467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54637">
    <w:abstractNumId w:val="8"/>
  </w:num>
  <w:num w:numId="2" w16cid:durableId="1154224554">
    <w:abstractNumId w:val="6"/>
  </w:num>
  <w:num w:numId="3" w16cid:durableId="1187325114">
    <w:abstractNumId w:val="5"/>
  </w:num>
  <w:num w:numId="4" w16cid:durableId="2023162134">
    <w:abstractNumId w:val="4"/>
  </w:num>
  <w:num w:numId="5" w16cid:durableId="2067793499">
    <w:abstractNumId w:val="7"/>
  </w:num>
  <w:num w:numId="6" w16cid:durableId="1685472703">
    <w:abstractNumId w:val="3"/>
  </w:num>
  <w:num w:numId="7" w16cid:durableId="568197519">
    <w:abstractNumId w:val="2"/>
  </w:num>
  <w:num w:numId="8" w16cid:durableId="1519153871">
    <w:abstractNumId w:val="1"/>
  </w:num>
  <w:num w:numId="9" w16cid:durableId="152902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054"/>
    <w:rsid w:val="0029639D"/>
    <w:rsid w:val="00326F90"/>
    <w:rsid w:val="00435E3F"/>
    <w:rsid w:val="00467B0C"/>
    <w:rsid w:val="00AA1D8D"/>
    <w:rsid w:val="00B47730"/>
    <w:rsid w:val="00CB0664"/>
    <w:rsid w:val="00E93C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152B9"/>
  <w14:defaultImageDpi w14:val="300"/>
  <w15:docId w15:val="{1B0AD1E9-D3E6-4B96-AB6C-47E0D3E2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Chinmay Kumar Jena</cp:lastModifiedBy>
  <cp:revision>3</cp:revision>
  <dcterms:created xsi:type="dcterms:W3CDTF">2013-12-23T23:15:00Z</dcterms:created>
  <dcterms:modified xsi:type="dcterms:W3CDTF">2026-08-03T06:39:00Z</dcterms:modified>
  <cp:category/>
</cp:coreProperties>
</file>